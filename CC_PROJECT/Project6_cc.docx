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237F" w14:textId="7D757D32" w:rsidR="003B5F0C" w:rsidRDefault="003B5F0C" w:rsidP="003B5F0C">
      <w:pPr>
        <w:pStyle w:val="Title"/>
        <w:pBdr>
          <w:bottom w:val="single" w:sz="8" w:space="31" w:color="4F81BD" w:themeColor="accent1"/>
        </w:pBd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50D1F0" wp14:editId="0AA8E036">
            <wp:simplePos x="0" y="0"/>
            <wp:positionH relativeFrom="column">
              <wp:posOffset>-438150</wp:posOffset>
            </wp:positionH>
            <wp:positionV relativeFrom="paragraph">
              <wp:posOffset>-180975</wp:posOffset>
            </wp:positionV>
            <wp:extent cx="6330315" cy="981075"/>
            <wp:effectExtent l="0" t="0" r="0" b="9525"/>
            <wp:wrapNone/>
            <wp:docPr id="11300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6017" name="Picture 11300660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A6EE8" w14:textId="77777777" w:rsidR="003B5F0C" w:rsidRDefault="003B5F0C" w:rsidP="003B5F0C">
      <w:pPr>
        <w:pStyle w:val="Title"/>
        <w:pBdr>
          <w:bottom w:val="single" w:sz="8" w:space="31" w:color="4F81BD" w:themeColor="accent1"/>
        </w:pBdr>
      </w:pPr>
    </w:p>
    <w:p w14:paraId="5F16240F" w14:textId="77777777" w:rsidR="003B5F0C" w:rsidRDefault="003B5F0C" w:rsidP="003B5F0C">
      <w:pPr>
        <w:pStyle w:val="Title"/>
        <w:pBdr>
          <w:bottom w:val="single" w:sz="8" w:space="31" w:color="4F81BD" w:themeColor="accent1"/>
        </w:pBdr>
      </w:pPr>
    </w:p>
    <w:p w14:paraId="4F54BF6A" w14:textId="014030BC" w:rsidR="003B5F0C" w:rsidRPr="003B5F0C" w:rsidRDefault="003B5F0C" w:rsidP="003B5F0C">
      <w:pPr>
        <w:pStyle w:val="Title"/>
        <w:pBdr>
          <w:bottom w:val="single" w:sz="8" w:space="31" w:color="4F81BD" w:themeColor="accent1"/>
        </w:pBdr>
        <w:jc w:val="center"/>
        <w:rPr>
          <w:rFonts w:ascii="Times New Roman" w:hAnsi="Times New Roman" w:cs="Times New Roman"/>
          <w:b/>
          <w:bCs/>
          <w:color w:val="auto"/>
          <w:sz w:val="56"/>
          <w:szCs w:val="56"/>
          <w:u w:val="single"/>
        </w:rPr>
      </w:pPr>
      <w:r w:rsidRPr="003B5F0C">
        <w:rPr>
          <w:rFonts w:ascii="Times New Roman" w:hAnsi="Times New Roman" w:cs="Times New Roman"/>
          <w:b/>
          <w:bCs/>
          <w:color w:val="auto"/>
          <w:sz w:val="56"/>
          <w:szCs w:val="56"/>
          <w:u w:val="single"/>
        </w:rPr>
        <w:t>Cloud Computing Project Report</w:t>
      </w:r>
    </w:p>
    <w:p w14:paraId="3888D563" w14:textId="77777777" w:rsidR="003B5F0C" w:rsidRPr="003B5F0C" w:rsidRDefault="003B5F0C" w:rsidP="003B5F0C"/>
    <w:p w14:paraId="01C55923" w14:textId="6F7232FB" w:rsidR="00C852EA" w:rsidRPr="003B5F0C" w:rsidRDefault="00000000" w:rsidP="003B5F0C">
      <w:pPr>
        <w:pStyle w:val="Title"/>
        <w:pBdr>
          <w:bottom w:val="single" w:sz="8" w:space="31" w:color="4F81BD" w:themeColor="accent1"/>
        </w:pBdr>
        <w:jc w:val="center"/>
        <w:rPr>
          <w:rFonts w:ascii="Times New Roman" w:hAnsi="Times New Roman" w:cs="Times New Roman"/>
          <w:b/>
          <w:bCs/>
          <w:color w:val="auto"/>
        </w:rPr>
      </w:pPr>
      <w:r w:rsidRPr="003B5F0C">
        <w:rPr>
          <w:rFonts w:ascii="Times New Roman" w:hAnsi="Times New Roman" w:cs="Times New Roman"/>
          <w:b/>
          <w:bCs/>
          <w:color w:val="auto"/>
        </w:rPr>
        <w:t>Project 6 – High-Performance Web Hosting Platform</w:t>
      </w:r>
    </w:p>
    <w:p w14:paraId="67AE7E02" w14:textId="77777777" w:rsidR="003B5F0C" w:rsidRDefault="003B5F0C"/>
    <w:p w14:paraId="5C8BB8D1" w14:textId="3EEB65D5" w:rsidR="00494507" w:rsidRDefault="00000000">
      <w:r>
        <w:br/>
      </w:r>
    </w:p>
    <w:p w14:paraId="6A1C87A1" w14:textId="77777777" w:rsidR="003B5F0C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Semester:</w:t>
      </w:r>
      <w:r>
        <w:rPr>
          <w:rFonts w:asciiTheme="majorBidi" w:hAnsiTheme="majorBidi" w:cstheme="majorBidi"/>
          <w:sz w:val="36"/>
          <w:szCs w:val="36"/>
        </w:rPr>
        <w:t>5</w:t>
      </w:r>
      <w:r w:rsidRPr="0009017B">
        <w:rPr>
          <w:rFonts w:asciiTheme="majorBidi" w:hAnsiTheme="majorBidi" w:cstheme="majorBidi"/>
          <w:sz w:val="36"/>
          <w:szCs w:val="36"/>
        </w:rPr>
        <w:t>B</w:t>
      </w:r>
    </w:p>
    <w:p w14:paraId="3B22F34F" w14:textId="77777777" w:rsidR="003B5F0C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44"/>
          <w:szCs w:val="44"/>
        </w:rPr>
      </w:pPr>
    </w:p>
    <w:p w14:paraId="638C2578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44"/>
          <w:szCs w:val="44"/>
        </w:rPr>
      </w:pPr>
      <w:r w:rsidRPr="0009017B">
        <w:rPr>
          <w:rFonts w:asciiTheme="majorBidi" w:hAnsiTheme="majorBidi" w:cstheme="majorBidi"/>
          <w:b/>
          <w:bCs/>
          <w:sz w:val="44"/>
          <w:szCs w:val="44"/>
        </w:rPr>
        <w:t>Submitted To:</w:t>
      </w:r>
    </w:p>
    <w:p w14:paraId="128661B6" w14:textId="1DBA987E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 xml:space="preserve">Sir </w:t>
      </w:r>
      <w:r>
        <w:rPr>
          <w:rFonts w:asciiTheme="majorBidi" w:hAnsiTheme="majorBidi" w:cstheme="majorBidi"/>
          <w:sz w:val="36"/>
          <w:szCs w:val="36"/>
        </w:rPr>
        <w:t>Waqas</w:t>
      </w:r>
    </w:p>
    <w:p w14:paraId="485F32EC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44"/>
          <w:szCs w:val="44"/>
        </w:rPr>
      </w:pPr>
      <w:r w:rsidRPr="0009017B">
        <w:rPr>
          <w:rFonts w:asciiTheme="majorBidi" w:hAnsiTheme="majorBidi" w:cstheme="majorBidi"/>
          <w:b/>
          <w:bCs/>
          <w:sz w:val="44"/>
          <w:szCs w:val="44"/>
        </w:rPr>
        <w:t>Group Members:</w:t>
      </w:r>
    </w:p>
    <w:p w14:paraId="07315D3B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>Nayab Khazin_046</w:t>
      </w:r>
    </w:p>
    <w:p w14:paraId="0BD25D94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>Safa Jahangir_056</w:t>
      </w:r>
    </w:p>
    <w:p w14:paraId="205CB2A3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>Maria Abdul Malik_076</w:t>
      </w:r>
    </w:p>
    <w:p w14:paraId="1F3DCFB7" w14:textId="77777777" w:rsidR="003B5F0C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56"/>
          <w:szCs w:val="56"/>
        </w:rPr>
      </w:pPr>
    </w:p>
    <w:p w14:paraId="26D168A6" w14:textId="77777777" w:rsidR="003B5F0C" w:rsidRPr="006F2A17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56"/>
          <w:szCs w:val="56"/>
        </w:rPr>
      </w:pPr>
    </w:p>
    <w:p w14:paraId="4CA01B6B" w14:textId="75CFC5FD" w:rsidR="00C852EA" w:rsidRPr="007D0BFF" w:rsidRDefault="003B5F0C" w:rsidP="003B5F0C">
      <w:pPr>
        <w:jc w:val="right"/>
        <w:rPr>
          <w:sz w:val="20"/>
          <w:szCs w:val="20"/>
        </w:rPr>
      </w:pPr>
      <w:r w:rsidRPr="007D0BFF">
        <w:rPr>
          <w:rFonts w:asciiTheme="majorBidi" w:hAnsiTheme="majorBidi" w:cstheme="majorBidi"/>
          <w:b/>
          <w:bCs/>
          <w:sz w:val="32"/>
          <w:szCs w:val="32"/>
        </w:rPr>
        <w:t>Submission Date: 27-01-2026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1330171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623ED0" w14:textId="4458272E" w:rsidR="003B5F0C" w:rsidRPr="003B5F0C" w:rsidRDefault="003B5F0C">
          <w:pPr>
            <w:pStyle w:val="TOCHeading"/>
            <w:rPr>
              <w:sz w:val="36"/>
              <w:szCs w:val="36"/>
            </w:rPr>
          </w:pPr>
          <w:r w:rsidRPr="003B5F0C">
            <w:rPr>
              <w:sz w:val="36"/>
              <w:szCs w:val="36"/>
            </w:rPr>
            <w:t>Contents</w:t>
          </w:r>
        </w:p>
        <w:p w14:paraId="065F2DFF" w14:textId="7F4151AE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22161" w:history="1">
            <w:r w:rsidRPr="00400668">
              <w:rPr>
                <w:rStyle w:val="Hyperlink"/>
                <w:noProof/>
              </w:rPr>
              <w:t>Part 1: Git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363A" w14:textId="42AB8449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2" w:history="1">
            <w:r w:rsidRPr="00400668">
              <w:rPr>
                <w:rStyle w:val="Hyperlink"/>
                <w:noProof/>
              </w:rPr>
              <w:t>1.1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1773" w14:textId="70E7D4EF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3" w:history="1">
            <w:r w:rsidRPr="00400668">
              <w:rPr>
                <w:rStyle w:val="Hyperlink"/>
                <w:noProof/>
              </w:rPr>
              <w:t>1.2 Git Branching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8272" w14:textId="33B84688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4" w:history="1">
            <w:r w:rsidRPr="00400668">
              <w:rPr>
                <w:rStyle w:val="Hyperlink"/>
                <w:noProof/>
              </w:rPr>
              <w:t>1.3 .gitignore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504A" w14:textId="4758BB46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65" w:history="1">
            <w:r w:rsidRPr="00400668">
              <w:rPr>
                <w:rStyle w:val="Hyperlink"/>
                <w:noProof/>
              </w:rPr>
              <w:t>Part 2: Terraform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10E8" w14:textId="73F68517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6" w:history="1">
            <w:r w:rsidRPr="00400668">
              <w:rPr>
                <w:rStyle w:val="Hyperlink"/>
                <w:noProof/>
              </w:rPr>
              <w:t>2.1 Network Module (VPC &amp; Subnets)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6EF2" w14:textId="2845BC98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7" w:history="1">
            <w:r w:rsidRPr="00400668">
              <w:rPr>
                <w:rStyle w:val="Hyperlink"/>
                <w:noProof/>
              </w:rPr>
              <w:t>2.2 Load Balancer EC2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50B83" w14:textId="1AC4800D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8" w:history="1">
            <w:r w:rsidRPr="00400668">
              <w:rPr>
                <w:rStyle w:val="Hyperlink"/>
                <w:noProof/>
              </w:rPr>
              <w:t>2.3 Web EC2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7304" w14:textId="3753F057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69" w:history="1">
            <w:r w:rsidRPr="00400668">
              <w:rPr>
                <w:rStyle w:val="Hyperlink"/>
                <w:noProof/>
              </w:rPr>
              <w:t>Part 3: 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40C6F" w14:textId="43D053C7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0" w:history="1">
            <w:r w:rsidRPr="00400668">
              <w:rPr>
                <w:rStyle w:val="Hyperlink"/>
                <w:noProof/>
              </w:rPr>
              <w:t>3.1 Root Terraform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F010" w14:textId="464EE3E8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1" w:history="1">
            <w:r w:rsidRPr="00400668">
              <w:rPr>
                <w:rStyle w:val="Hyperlink"/>
                <w:noProof/>
              </w:rPr>
              <w:t>3.2 Environment-Specific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8BAE" w14:textId="59762DA9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72" w:history="1">
            <w:r w:rsidRPr="00400668">
              <w:rPr>
                <w:rStyle w:val="Hyperlink"/>
                <w:noProof/>
              </w:rPr>
              <w:t>Part 4: Ansible Web Stack &amp; Websites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3AF8" w14:textId="32D83B24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3" w:history="1">
            <w:r w:rsidRPr="00400668">
              <w:rPr>
                <w:rStyle w:val="Hyperlink"/>
                <w:noProof/>
              </w:rPr>
              <w:t>4.1 Dynamic Inventory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351A" w14:textId="3AAA5E6C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4" w:history="1">
            <w:r w:rsidRPr="00400668">
              <w:rPr>
                <w:rStyle w:val="Hyperlink"/>
                <w:noProof/>
              </w:rPr>
              <w:t>4.2 Web Stack Role (Nginx + PHP-FPM)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0DC5" w14:textId="3CFEFEDE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5" w:history="1">
            <w:r w:rsidRPr="00400668">
              <w:rPr>
                <w:rStyle w:val="Hyperlink"/>
                <w:noProof/>
              </w:rPr>
              <w:t>4.3 Load Balancer Nginx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2AEA" w14:textId="7B6BDCF1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6" w:history="1">
            <w:r w:rsidRPr="00400668">
              <w:rPr>
                <w:rStyle w:val="Hyperlink"/>
                <w:noProof/>
              </w:rPr>
              <w:t>4.4 Website Deployment &amp;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1F82" w14:textId="70D5E09A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77" w:history="1">
            <w:r w:rsidRPr="00400668">
              <w:rPr>
                <w:rStyle w:val="Hyperlink"/>
                <w:noProof/>
              </w:rPr>
              <w:t>Part 5: Monitoring &amp; Customer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CA986" w14:textId="6FC06F91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8" w:history="1">
            <w:r w:rsidRPr="00400668">
              <w:rPr>
                <w:rStyle w:val="Hyperlink"/>
                <w:noProof/>
              </w:rPr>
              <w:t>5.1 Monitoring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57B7" w14:textId="3E782DA9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9" w:history="1">
            <w:r w:rsidRPr="00400668">
              <w:rPr>
                <w:rStyle w:val="Hyperlink"/>
                <w:noProof/>
              </w:rPr>
              <w:t>5.2 Customer Onboarding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DFC0" w14:textId="7D22075A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80" w:history="1">
            <w:r w:rsidRPr="0040066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BF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7513" w14:textId="04080FF0" w:rsidR="003B5F0C" w:rsidRDefault="003B5F0C">
          <w:r>
            <w:rPr>
              <w:b/>
              <w:bCs/>
              <w:noProof/>
            </w:rPr>
            <w:fldChar w:fldCharType="end"/>
          </w:r>
        </w:p>
      </w:sdtContent>
    </w:sdt>
    <w:p w14:paraId="4281418C" w14:textId="77777777" w:rsidR="00C852EA" w:rsidRDefault="00C852EA"/>
    <w:p w14:paraId="1F123553" w14:textId="77777777" w:rsidR="00C852EA" w:rsidRDefault="00C852EA"/>
    <w:p w14:paraId="0FE5462A" w14:textId="77777777" w:rsidR="00C852EA" w:rsidRDefault="00C852EA"/>
    <w:p w14:paraId="3C63FABF" w14:textId="77777777" w:rsidR="00C852EA" w:rsidRDefault="00C852EA"/>
    <w:p w14:paraId="5F115A0E" w14:textId="77777777" w:rsidR="00C852EA" w:rsidRDefault="00C852EA"/>
    <w:p w14:paraId="42AA1D9D" w14:textId="77777777" w:rsidR="00C852EA" w:rsidRDefault="00C852EA"/>
    <w:p w14:paraId="6EFE0F49" w14:textId="77777777" w:rsidR="00C852EA" w:rsidRDefault="00C852EA"/>
    <w:p w14:paraId="247EC135" w14:textId="77777777" w:rsidR="00494507" w:rsidRDefault="00000000">
      <w:pPr>
        <w:pStyle w:val="Heading1"/>
      </w:pPr>
      <w:bookmarkStart w:id="0" w:name="_Toc220422161"/>
      <w:r>
        <w:lastRenderedPageBreak/>
        <w:t>Part 1: Git Repository Setup</w:t>
      </w:r>
      <w:bookmarkEnd w:id="0"/>
    </w:p>
    <w:p w14:paraId="2DC6E326" w14:textId="77777777" w:rsidR="00494507" w:rsidRDefault="00000000">
      <w:pPr>
        <w:pStyle w:val="Heading2"/>
      </w:pPr>
      <w:bookmarkStart w:id="1" w:name="_Toc220422162"/>
      <w:r>
        <w:t>1.1 Repository Structure</w:t>
      </w:r>
      <w:bookmarkEnd w:id="1"/>
    </w:p>
    <w:p w14:paraId="4204FAED" w14:textId="77777777" w:rsidR="00494507" w:rsidRDefault="00000000">
      <w:r>
        <w:t>The repository was structured according to the project requirements, separating Terraform, Ansible, website content, and documentation. This modular structure improves maintainability and scalability.</w:t>
      </w:r>
    </w:p>
    <w:p w14:paraId="541B32EF" w14:textId="1B048D12" w:rsidR="00494507" w:rsidRPr="007D0BFF" w:rsidRDefault="00000000" w:rsidP="007D0BFF">
      <w:pPr>
        <w:pStyle w:val="ListParagraph"/>
        <w:numPr>
          <w:ilvl w:val="0"/>
          <w:numId w:val="18"/>
        </w:numPr>
        <w:rPr>
          <w:b/>
          <w:bCs/>
        </w:rPr>
      </w:pPr>
      <w:r w:rsidRPr="007D0BFF">
        <w:rPr>
          <w:b/>
          <w:bCs/>
        </w:rPr>
        <w:t>project6_part1_repository_structure.png</w:t>
      </w:r>
    </w:p>
    <w:p w14:paraId="25D00B35" w14:textId="0ECCA86E" w:rsidR="00D67994" w:rsidRPr="00D67994" w:rsidRDefault="00D67994">
      <w:pPr>
        <w:rPr>
          <w:b/>
          <w:bCs/>
        </w:rPr>
      </w:pPr>
      <w:r>
        <w:rPr>
          <w:noProof/>
        </w:rPr>
        <w:drawing>
          <wp:inline distT="0" distB="0" distL="0" distR="0" wp14:anchorId="5C664FA3" wp14:editId="2471EB38">
            <wp:extent cx="6267450" cy="1123893"/>
            <wp:effectExtent l="0" t="0" r="0" b="635"/>
            <wp:docPr id="57" name="Picture 57" descr="C:\Users\sweng\OneDrive\Pictures\Screenshots\Screenshot 2026-01-22 101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weng\OneDrive\Pictures\Screenshots\Screenshot 2026-01-22 1012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67" cy="113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C8A0" w14:textId="771A21B6" w:rsidR="00D67994" w:rsidRPr="007D0BFF" w:rsidRDefault="00D67994" w:rsidP="007D0BFF">
      <w:pPr>
        <w:pStyle w:val="ListParagraph"/>
        <w:numPr>
          <w:ilvl w:val="0"/>
          <w:numId w:val="18"/>
        </w:numPr>
        <w:rPr>
          <w:b/>
          <w:bCs/>
        </w:rPr>
      </w:pPr>
      <w:r w:rsidRPr="007D0BFF">
        <w:rPr>
          <w:b/>
          <w:bCs/>
        </w:rPr>
        <w:t>project6_part1_initial_commit.png</w:t>
      </w:r>
    </w:p>
    <w:p w14:paraId="78F2ADB4" w14:textId="0BF8DBD6" w:rsidR="00D67994" w:rsidRPr="00D67994" w:rsidRDefault="00D67994">
      <w:pPr>
        <w:rPr>
          <w:b/>
          <w:bCs/>
        </w:rPr>
      </w:pPr>
      <w:r w:rsidRPr="00D06B96">
        <w:rPr>
          <w:noProof/>
        </w:rPr>
        <w:drawing>
          <wp:inline distT="0" distB="0" distL="0" distR="0" wp14:anchorId="65165F15" wp14:editId="79F70806">
            <wp:extent cx="5486400" cy="833511"/>
            <wp:effectExtent l="0" t="0" r="0" b="5080"/>
            <wp:docPr id="58" name="Picture 58" descr="C:\Users\sweng\OneDrive\Pictures\Screenshots\Screenshot 2026-01-22 101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sweng\OneDrive\Pictures\Screenshots\Screenshot 2026-01-22 1012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D6B0" w14:textId="77777777" w:rsidR="00494507" w:rsidRDefault="00000000">
      <w:pPr>
        <w:pStyle w:val="Heading2"/>
      </w:pPr>
      <w:bookmarkStart w:id="2" w:name="_Toc220422163"/>
      <w:r>
        <w:t>1.2 Git Branching Strategy</w:t>
      </w:r>
      <w:bookmarkEnd w:id="2"/>
    </w:p>
    <w:p w14:paraId="20A1EBF1" w14:textId="418F6806" w:rsidR="00494507" w:rsidRDefault="00000000" w:rsidP="003B5F0C">
      <w:r>
        <w:t>A three-level branching strategy was followed:</w:t>
      </w:r>
      <w:r>
        <w:br/>
        <w:t>main: production</w:t>
      </w:r>
      <w:r>
        <w:br/>
        <w:t>staging: pre-production</w:t>
      </w:r>
      <w:r>
        <w:br/>
        <w:t>test: internal testing</w:t>
      </w:r>
      <w:r>
        <w:br/>
        <w:t>Feature branches were merged into test before promotion.</w:t>
      </w:r>
    </w:p>
    <w:p w14:paraId="7EE53365" w14:textId="16E65EB1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project6_part1_git_branches.png</w:t>
      </w:r>
    </w:p>
    <w:p w14:paraId="2067E986" w14:textId="4D768CA0" w:rsidR="00D67994" w:rsidRPr="00D67994" w:rsidRDefault="00D67994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57FDB2E3" wp14:editId="04FE1EAA">
            <wp:extent cx="4800130" cy="4486275"/>
            <wp:effectExtent l="0" t="0" r="635" b="0"/>
            <wp:docPr id="59" name="Picture 59" descr="C:\Users\sweng\OneDrive\Pictures\Screenshots\Screenshot 2026-01-22 101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sweng\OneDrive\Pictures\Screenshots\Screenshot 2026-01-22 1014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95" cy="449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A865" w14:textId="77777777" w:rsidR="00494507" w:rsidRDefault="00000000">
      <w:pPr>
        <w:pStyle w:val="Heading2"/>
      </w:pPr>
      <w:bookmarkStart w:id="3" w:name="_Toc220422164"/>
      <w:r>
        <w:t>1.3 .gitignore Configuration</w:t>
      </w:r>
      <w:bookmarkEnd w:id="3"/>
    </w:p>
    <w:p w14:paraId="06D60A87" w14:textId="77777777" w:rsidR="00494507" w:rsidRDefault="00000000">
      <w:r>
        <w:t>.gitignore was configured to prevent Terraform state files, credentials, keys, and temporary files from being committed.</w:t>
      </w:r>
    </w:p>
    <w:p w14:paraId="5C5E9CBB" w14:textId="7BA1C167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project6_part1_gitignore_content.png</w:t>
      </w:r>
    </w:p>
    <w:p w14:paraId="54776E7D" w14:textId="04D69C90" w:rsidR="00D67994" w:rsidRPr="00D67994" w:rsidRDefault="00D67994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3840EA0C" wp14:editId="73B4A31F">
            <wp:extent cx="5016872" cy="5486400"/>
            <wp:effectExtent l="0" t="0" r="0" b="0"/>
            <wp:docPr id="60" name="Picture 60" descr="C:\Users\sweng\OneDrive\Pictures\Screenshots\Screenshot 2026-01-22 101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sweng\OneDrive\Pictures\Screenshots\Screenshot 2026-01-22 1014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97" cy="548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9AE9" w14:textId="1ECB6300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project6_part1_git_status_clean.png</w:t>
      </w:r>
    </w:p>
    <w:p w14:paraId="5F142B4A" w14:textId="39870B1F" w:rsidR="00D67994" w:rsidRPr="00D67994" w:rsidRDefault="00D67994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0CC28945" wp14:editId="549C96A8">
            <wp:extent cx="5486400" cy="4475871"/>
            <wp:effectExtent l="0" t="0" r="0" b="1270"/>
            <wp:docPr id="61" name="Picture 61" descr="C:\Users\sweng\OneDrive\Pictures\Screenshots\Screenshot 2026-01-22 101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sweng\OneDrive\Pictures\Screenshots\Screenshot 2026-01-22 10161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A27A" w14:textId="77777777" w:rsidR="00494507" w:rsidRDefault="00000000">
      <w:pPr>
        <w:pStyle w:val="Heading1"/>
      </w:pPr>
      <w:bookmarkStart w:id="4" w:name="_Toc220422165"/>
      <w:r>
        <w:t>Part 2: Terraform Infrastructure</w:t>
      </w:r>
      <w:bookmarkEnd w:id="4"/>
    </w:p>
    <w:p w14:paraId="7824073F" w14:textId="77777777" w:rsidR="00494507" w:rsidRDefault="00000000">
      <w:pPr>
        <w:pStyle w:val="Heading2"/>
      </w:pPr>
      <w:bookmarkStart w:id="5" w:name="_Toc220422166"/>
      <w:r>
        <w:t>2.1 Network Module (VPC &amp; Subnets)</w:t>
      </w:r>
      <w:bookmarkEnd w:id="5"/>
    </w:p>
    <w:p w14:paraId="1936EF6E" w14:textId="77777777" w:rsidR="00494507" w:rsidRDefault="00000000">
      <w:r>
        <w:t>Terraform was used to provision a VPC with public and private subnets across two Availability Zones. An Internet Gateway and route tables were configured. A NAT Gateway was used to allow outbound access for private instances.</w:t>
      </w:r>
    </w:p>
    <w:p w14:paraId="6B8C0608" w14:textId="164C7C08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project6_part2_network_main.png</w:t>
      </w:r>
    </w:p>
    <w:p w14:paraId="51AAEF87" w14:textId="180831E3" w:rsidR="00D67994" w:rsidRDefault="001F25BF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0D6EA0D1" wp14:editId="681C331C">
            <wp:extent cx="4176878" cy="4118776"/>
            <wp:effectExtent l="0" t="0" r="0" b="0"/>
            <wp:docPr id="64" name="Picture 64" descr="C:\Users\sweng\OneDrive\Pictures\Screenshots\Screenshot 2026-01-22 10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sweng\OneDrive\Pictures\Screenshots\Screenshot 2026-01-22 10522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43" cy="412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5644" w14:textId="40524193" w:rsidR="001F25BF" w:rsidRPr="00D67994" w:rsidRDefault="001F25BF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2EAA7A32" wp14:editId="5D1EA92D">
            <wp:extent cx="4112127" cy="4444779"/>
            <wp:effectExtent l="0" t="0" r="3175" b="0"/>
            <wp:docPr id="65" name="Picture 65" descr="C:\Users\sweng\OneDrive\Pictures\Screenshots\Screenshot 2026-01-22 110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sweng\OneDrive\Pictures\Screenshots\Screenshot 2026-01-22 11090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754" cy="445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4E26" w14:textId="0F3EFFF3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project6_part2_network_outputs.png</w:t>
      </w:r>
    </w:p>
    <w:p w14:paraId="6C70323E" w14:textId="6C7F06BF" w:rsidR="001F25BF" w:rsidRPr="00D67994" w:rsidRDefault="001F25BF">
      <w:pPr>
        <w:rPr>
          <w:b/>
          <w:bCs/>
        </w:rPr>
      </w:pPr>
      <w:r w:rsidRPr="00D06B96">
        <w:rPr>
          <w:noProof/>
        </w:rPr>
        <w:drawing>
          <wp:inline distT="0" distB="0" distL="0" distR="0" wp14:anchorId="6032CA84" wp14:editId="07B06DAF">
            <wp:extent cx="5485772" cy="1599565"/>
            <wp:effectExtent l="0" t="0" r="635" b="635"/>
            <wp:docPr id="66" name="Picture 66" descr="C:\Users\sweng\OneDrive\Pictures\Screenshots\Screenshot 2026-01-22 111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weng\OneDrive\Pictures\Screenshots\Screenshot 2026-01-22 1111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9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301B6" w14:textId="77777777" w:rsidR="00494507" w:rsidRDefault="00000000">
      <w:pPr>
        <w:pStyle w:val="Heading2"/>
      </w:pPr>
      <w:bookmarkStart w:id="6" w:name="_Toc220422167"/>
      <w:r>
        <w:t>2.2 Load Balancer EC2 Module</w:t>
      </w:r>
      <w:bookmarkEnd w:id="6"/>
    </w:p>
    <w:p w14:paraId="32759156" w14:textId="77777777" w:rsidR="00494507" w:rsidRDefault="00000000">
      <w:r>
        <w:t>Two EC2 instances were provisioned as Nginx-based load balancers in public subnets. Security groups allow HTTP/HTTPS from the internet and SSH from the admin IP.</w:t>
      </w:r>
    </w:p>
    <w:p w14:paraId="6355717F" w14:textId="7EEDB3DD" w:rsidR="00494507" w:rsidRDefault="00000000" w:rsidP="001F25BF">
      <w:pPr>
        <w:pStyle w:val="ListParagraph"/>
        <w:numPr>
          <w:ilvl w:val="0"/>
          <w:numId w:val="10"/>
        </w:numPr>
        <w:rPr>
          <w:b/>
          <w:bCs/>
        </w:rPr>
      </w:pPr>
      <w:r w:rsidRPr="001F25BF">
        <w:rPr>
          <w:b/>
          <w:bCs/>
        </w:rPr>
        <w:t>project6_part2_lb_ec2_main.png</w:t>
      </w:r>
    </w:p>
    <w:p w14:paraId="5DCCF35D" w14:textId="6F3EE853" w:rsidR="001F25BF" w:rsidRDefault="001F25BF" w:rsidP="007D0BFF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5B63B68E" wp14:editId="2E0331B4">
            <wp:extent cx="4280846" cy="2466975"/>
            <wp:effectExtent l="0" t="0" r="5715" b="0"/>
            <wp:docPr id="68" name="Picture 68" descr="C:\Users\sweng\OneDrive\Pictures\Screenshots\Screenshot 2026-01-22 113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sweng\OneDrive\Pictures\Screenshots\Screenshot 2026-01-22 1130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16" cy="246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C0B7" w14:textId="1BC2C219" w:rsidR="001F25BF" w:rsidRPr="001F25BF" w:rsidRDefault="001F25BF" w:rsidP="007D0BFF">
      <w:pPr>
        <w:rPr>
          <w:b/>
          <w:bCs/>
        </w:rPr>
      </w:pPr>
      <w:r w:rsidRPr="00D06B96">
        <w:rPr>
          <w:noProof/>
        </w:rPr>
        <w:drawing>
          <wp:inline distT="0" distB="0" distL="0" distR="0" wp14:anchorId="199CF075" wp14:editId="4297ADD1">
            <wp:extent cx="3533775" cy="1478280"/>
            <wp:effectExtent l="0" t="0" r="9525" b="7620"/>
            <wp:docPr id="69" name="Picture 69" descr="C:\Users\sweng\OneDrive\Pictures\Screenshots\Screenshot 2026-01-22 113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sweng\OneDrive\Pictures\Screenshots\Screenshot 2026-01-22 1136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176" cy="147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0C7F" w14:textId="001A1409" w:rsidR="00494507" w:rsidRDefault="00000000" w:rsidP="001F25BF">
      <w:pPr>
        <w:pStyle w:val="ListParagraph"/>
        <w:numPr>
          <w:ilvl w:val="0"/>
          <w:numId w:val="10"/>
        </w:numPr>
        <w:rPr>
          <w:b/>
          <w:bCs/>
        </w:rPr>
      </w:pPr>
      <w:r w:rsidRPr="001F25BF">
        <w:rPr>
          <w:b/>
          <w:bCs/>
        </w:rPr>
        <w:t>project6_part2_lb_ec2_outputs.png</w:t>
      </w:r>
    </w:p>
    <w:p w14:paraId="51E2783A" w14:textId="195CC052" w:rsidR="001F25BF" w:rsidRDefault="001F25BF" w:rsidP="007D0BFF">
      <w:r w:rsidRPr="00D06B96">
        <w:rPr>
          <w:noProof/>
        </w:rPr>
        <w:drawing>
          <wp:inline distT="0" distB="0" distL="0" distR="0" wp14:anchorId="2B6B24DC" wp14:editId="4871D221">
            <wp:extent cx="3861387" cy="1184744"/>
            <wp:effectExtent l="0" t="0" r="6350" b="0"/>
            <wp:docPr id="71" name="Picture 71" descr="C:\Users\sweng\OneDrive\Pictures\Screenshots\Screenshot 2026-01-22 115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sweng\OneDrive\Pictures\Screenshots\Screenshot 2026-01-22 11552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218" cy="119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92B3" w14:textId="67B054E6" w:rsidR="001F25BF" w:rsidRPr="00C852EA" w:rsidRDefault="001F25BF" w:rsidP="007D0BFF">
      <w:r w:rsidRPr="00D06B96">
        <w:rPr>
          <w:noProof/>
        </w:rPr>
        <w:drawing>
          <wp:inline distT="0" distB="0" distL="0" distR="0" wp14:anchorId="5F85FB48" wp14:editId="3205ED39">
            <wp:extent cx="3840480" cy="2215912"/>
            <wp:effectExtent l="0" t="0" r="7620" b="0"/>
            <wp:docPr id="73" name="Picture 73" descr="C:\Users\sweng\OneDrive\Pictures\Screenshots\Screenshot 2026-01-22 120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sweng\OneDrive\Pictures\Screenshots\Screenshot 2026-01-22 12015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817" cy="221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4B8A" w14:textId="77777777" w:rsidR="00494507" w:rsidRDefault="00000000">
      <w:pPr>
        <w:pStyle w:val="Heading2"/>
      </w:pPr>
      <w:bookmarkStart w:id="7" w:name="_Toc220422168"/>
      <w:r>
        <w:lastRenderedPageBreak/>
        <w:t>2.3 Web EC2 Module</w:t>
      </w:r>
      <w:bookmarkEnd w:id="7"/>
    </w:p>
    <w:p w14:paraId="338ABA16" w14:textId="77777777" w:rsidR="00494507" w:rsidRDefault="00000000">
      <w:r>
        <w:t>Web servers were deployed in private subnets across multiple AZs. They accept traffic only from the load balancer security group.</w:t>
      </w:r>
    </w:p>
    <w:p w14:paraId="6C11A65F" w14:textId="037F3C5E" w:rsidR="00494507" w:rsidRPr="00C852EA" w:rsidRDefault="00000000" w:rsidP="00C852EA">
      <w:pPr>
        <w:pStyle w:val="ListParagraph"/>
        <w:numPr>
          <w:ilvl w:val="0"/>
          <w:numId w:val="10"/>
        </w:numPr>
        <w:rPr>
          <w:b/>
          <w:bCs/>
        </w:rPr>
      </w:pPr>
      <w:r w:rsidRPr="00C852EA">
        <w:rPr>
          <w:b/>
          <w:bCs/>
        </w:rPr>
        <w:t>project6_part2_web_ec2_main.png</w:t>
      </w:r>
    </w:p>
    <w:p w14:paraId="1C939207" w14:textId="762D721F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779EA3" wp14:editId="7F1E1903">
            <wp:extent cx="5486400" cy="1677035"/>
            <wp:effectExtent l="0" t="0" r="0" b="0"/>
            <wp:docPr id="79346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1235" name="Picture 7934612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EAEA" w14:textId="77777777" w:rsidR="00E64211" w:rsidRDefault="00000000" w:rsidP="00C852EA">
      <w:pPr>
        <w:pStyle w:val="ListParagraph"/>
        <w:numPr>
          <w:ilvl w:val="0"/>
          <w:numId w:val="10"/>
        </w:numPr>
        <w:rPr>
          <w:b/>
          <w:bCs/>
        </w:rPr>
      </w:pPr>
      <w:r w:rsidRPr="00C852EA">
        <w:rPr>
          <w:b/>
          <w:bCs/>
        </w:rPr>
        <w:t>project6_part2_web_ec2_outputs.pn</w:t>
      </w:r>
      <w:r w:rsidR="00E64211">
        <w:rPr>
          <w:b/>
          <w:bCs/>
        </w:rPr>
        <w:t>g</w:t>
      </w:r>
    </w:p>
    <w:p w14:paraId="7C28762E" w14:textId="3B4CCEAF" w:rsidR="00494507" w:rsidRPr="00E64211" w:rsidRDefault="00E64211" w:rsidP="00E64211">
      <w:pPr>
        <w:rPr>
          <w:b/>
          <w:bCs/>
        </w:rPr>
      </w:pPr>
      <w:r>
        <w:rPr>
          <w:noProof/>
        </w:rPr>
        <w:drawing>
          <wp:inline distT="0" distB="0" distL="0" distR="0" wp14:anchorId="352D38D5" wp14:editId="5CB493C4">
            <wp:extent cx="5486400" cy="1548765"/>
            <wp:effectExtent l="0" t="0" r="0" b="0"/>
            <wp:docPr id="1357908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8907" name="Picture 13579089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C3AA" w14:textId="77777777" w:rsidR="00494507" w:rsidRDefault="00000000">
      <w:pPr>
        <w:pStyle w:val="Heading1"/>
      </w:pPr>
      <w:bookmarkStart w:id="8" w:name="_Toc220422169"/>
      <w:r>
        <w:t>Part 3: Environment Configuration</w:t>
      </w:r>
      <w:bookmarkEnd w:id="8"/>
    </w:p>
    <w:p w14:paraId="4A411B76" w14:textId="77777777" w:rsidR="00494507" w:rsidRDefault="00000000">
      <w:pPr>
        <w:pStyle w:val="Heading2"/>
      </w:pPr>
      <w:bookmarkStart w:id="9" w:name="_Toc220422170"/>
      <w:r>
        <w:t>3.1 Root Terraform Configuration</w:t>
      </w:r>
      <w:bookmarkEnd w:id="9"/>
    </w:p>
    <w:p w14:paraId="3EC75B61" w14:textId="77777777" w:rsidR="00494507" w:rsidRDefault="00000000">
      <w:r>
        <w:t>The root Terraform configuration instantiates all modules and exports outputs such as load balancer public IPs and web server private IPs for Ansible use.</w:t>
      </w:r>
    </w:p>
    <w:p w14:paraId="01096618" w14:textId="613E2D67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project6_part3_main_tf.png</w:t>
      </w:r>
    </w:p>
    <w:p w14:paraId="57391621" w14:textId="05B037B0" w:rsidR="003B5F0C" w:rsidRDefault="003B5F0C" w:rsidP="007D0B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45512AF" wp14:editId="0EF79056">
            <wp:extent cx="5486400" cy="2125980"/>
            <wp:effectExtent l="0" t="0" r="0" b="7620"/>
            <wp:docPr id="1850906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85057" name="Picture 4985850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E8F0" w14:textId="4E1FF656" w:rsidR="003B5F0C" w:rsidRDefault="003B5F0C" w:rsidP="007D0B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3A0F18" wp14:editId="3FF8D537">
            <wp:extent cx="5486400" cy="2471420"/>
            <wp:effectExtent l="0" t="0" r="0" b="5080"/>
            <wp:docPr id="1032244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44365" name="Picture 10322443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6ACE" w14:textId="44E85B45" w:rsidR="003B5F0C" w:rsidRPr="003B5F0C" w:rsidRDefault="003B5F0C" w:rsidP="007D0B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02386A" wp14:editId="6049DBBD">
            <wp:extent cx="5486400" cy="1847215"/>
            <wp:effectExtent l="0" t="0" r="0" b="635"/>
            <wp:docPr id="828488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8282" name="Picture 8284882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FA1" w14:textId="621881F3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project6_part3_outputs_tf.png</w:t>
      </w:r>
    </w:p>
    <w:p w14:paraId="1E59ABDE" w14:textId="5E694D3A" w:rsidR="003B5F0C" w:rsidRPr="003B5F0C" w:rsidRDefault="007D0BFF" w:rsidP="007D0B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C48BB5" wp14:editId="54D11D2A">
            <wp:extent cx="5486400" cy="1363980"/>
            <wp:effectExtent l="0" t="0" r="0" b="7620"/>
            <wp:docPr id="1091585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5579" name="Picture 10915855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B413" w14:textId="77777777" w:rsidR="00494507" w:rsidRDefault="00000000">
      <w:pPr>
        <w:pStyle w:val="Heading2"/>
      </w:pPr>
      <w:bookmarkStart w:id="10" w:name="_Toc220422171"/>
      <w:r>
        <w:t>3.2 Environment-Specific Variables</w:t>
      </w:r>
      <w:bookmarkEnd w:id="10"/>
    </w:p>
    <w:p w14:paraId="23460104" w14:textId="77777777" w:rsidR="00494507" w:rsidRDefault="00000000">
      <w:r>
        <w:t>Separate tfvars files were created for test, staging, and production environments. These define instance sizes, counts, and admin IP restrictions.</w:t>
      </w:r>
    </w:p>
    <w:p w14:paraId="4FA1AE33" w14:textId="452A62B5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project6_part3_test_tfvars.png</w:t>
      </w:r>
    </w:p>
    <w:p w14:paraId="277D9D94" w14:textId="0B7C5B77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CDAD23" wp14:editId="5A273420">
            <wp:extent cx="5486400" cy="610235"/>
            <wp:effectExtent l="0" t="0" r="0" b="0"/>
            <wp:docPr id="6362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07" name="Picture 63623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9C4" w14:textId="16E0B271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project6_part3_staging_tfvars.png</w:t>
      </w:r>
    </w:p>
    <w:p w14:paraId="175F12D1" w14:textId="7BA1AA42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0D9F70" wp14:editId="79A1A223">
            <wp:extent cx="5486400" cy="552450"/>
            <wp:effectExtent l="0" t="0" r="0" b="0"/>
            <wp:docPr id="628956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6963" name="Picture 62895696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4283" w14:textId="7E8D897E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project6_part3_production_tfvars.png</w:t>
      </w:r>
    </w:p>
    <w:p w14:paraId="57F9E787" w14:textId="4E75CA09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D49AE1" wp14:editId="6CC1160B">
            <wp:extent cx="5486400" cy="585470"/>
            <wp:effectExtent l="0" t="0" r="0" b="5080"/>
            <wp:docPr id="407412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12021" name="Picture 40741202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58CF" w14:textId="2960B85D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project6_part3_tfvars_example.png</w:t>
      </w:r>
    </w:p>
    <w:p w14:paraId="73CC8DC3" w14:textId="5DDA20FC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30469B" wp14:editId="3D574F79">
            <wp:extent cx="5486400" cy="594995"/>
            <wp:effectExtent l="0" t="0" r="0" b="0"/>
            <wp:docPr id="2113303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3620" name="Picture 21133036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C009" w14:textId="77777777" w:rsidR="00494507" w:rsidRDefault="00000000">
      <w:pPr>
        <w:pStyle w:val="Heading1"/>
      </w:pPr>
      <w:bookmarkStart w:id="11" w:name="_Toc220422172"/>
      <w:r>
        <w:t>Part 4: Ansible Web Stack &amp; Websites</w:t>
      </w:r>
      <w:bookmarkEnd w:id="11"/>
    </w:p>
    <w:p w14:paraId="5B59F402" w14:textId="77777777" w:rsidR="00494507" w:rsidRDefault="00000000">
      <w:pPr>
        <w:pStyle w:val="Heading2"/>
      </w:pPr>
      <w:bookmarkStart w:id="12" w:name="_Toc220422173"/>
      <w:r>
        <w:t>4.1 Dynamic Inventory Configuration</w:t>
      </w:r>
      <w:bookmarkEnd w:id="12"/>
    </w:p>
    <w:p w14:paraId="24F2C94B" w14:textId="77777777" w:rsidR="00494507" w:rsidRDefault="00000000">
      <w:r>
        <w:t>Ansible uses the aws_ec2 dynamic inventory plugin to automatically discover instances based on tags.</w:t>
      </w:r>
    </w:p>
    <w:p w14:paraId="1121108D" w14:textId="06198270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project6_part4_ansible_inventory_graph.png</w:t>
      </w:r>
    </w:p>
    <w:p w14:paraId="4AB48935" w14:textId="164ABB3F" w:rsidR="002A5B0E" w:rsidRDefault="002A5B0E" w:rsidP="002A5B0E">
      <w:pPr>
        <w:ind w:left="360"/>
        <w:rPr>
          <w:b/>
          <w:bCs/>
        </w:rPr>
      </w:pPr>
    </w:p>
    <w:p w14:paraId="58C6A9B6" w14:textId="37F748A1" w:rsidR="002A5B0E" w:rsidRPr="002A5B0E" w:rsidRDefault="007E312B" w:rsidP="00364F8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087853" wp14:editId="03821739">
            <wp:extent cx="5486400" cy="1405890"/>
            <wp:effectExtent l="0" t="0" r="0" b="3810"/>
            <wp:docPr id="1234046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6222" name="Picture 12340462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9D95" w14:textId="1BADBD82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project6_part4_ansible_cfg.png</w:t>
      </w:r>
    </w:p>
    <w:p w14:paraId="2085A327" w14:textId="01DED913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3A50D1" wp14:editId="3462E5ED">
            <wp:extent cx="5486400" cy="488950"/>
            <wp:effectExtent l="0" t="0" r="0" b="6350"/>
            <wp:docPr id="1694004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492" name="Picture 16940049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24FC" w14:textId="77777777" w:rsidR="00494507" w:rsidRDefault="00000000">
      <w:pPr>
        <w:pStyle w:val="Heading2"/>
      </w:pPr>
      <w:bookmarkStart w:id="13" w:name="_Toc220422174"/>
      <w:r>
        <w:t>4.2 Web Stack Role (Nginx + PHP-FPM)</w:t>
      </w:r>
      <w:bookmarkEnd w:id="13"/>
    </w:p>
    <w:p w14:paraId="3BFDB8CE" w14:textId="77777777" w:rsidR="00494507" w:rsidRDefault="00000000">
      <w:r>
        <w:t>The web-stack role installs and configures Nginx and PHP-FPM with performance tuning. Multiple customer websites are hosted using Nginx server blocks.</w:t>
      </w:r>
    </w:p>
    <w:p w14:paraId="0FA787D6" w14:textId="734BEE41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project6_part4_web_stack_role_main.png</w:t>
      </w:r>
    </w:p>
    <w:p w14:paraId="278F92A6" w14:textId="0A969745" w:rsidR="00E64211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35D92E" wp14:editId="0DF09DDD">
            <wp:extent cx="5486400" cy="2404110"/>
            <wp:effectExtent l="0" t="0" r="0" b="0"/>
            <wp:docPr id="1175219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9848" name="Picture 11752198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36F7" w14:textId="77777777" w:rsidR="006E7331" w:rsidRDefault="00E6421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F2A979" wp14:editId="264C64C3">
            <wp:extent cx="5486400" cy="2297430"/>
            <wp:effectExtent l="0" t="0" r="0" b="7620"/>
            <wp:docPr id="1856123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3184" name="Picture 185612318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36D" w14:textId="576A8950" w:rsidR="00E64211" w:rsidRPr="00D67994" w:rsidRDefault="00E64211">
      <w:pPr>
        <w:rPr>
          <w:b/>
          <w:bCs/>
        </w:rPr>
      </w:pPr>
    </w:p>
    <w:p w14:paraId="2912DDC8" w14:textId="43001F23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project6_part4_nginx_server_blocks.png</w:t>
      </w:r>
    </w:p>
    <w:p w14:paraId="4AB0A0FB" w14:textId="40598A10" w:rsidR="00E64211" w:rsidRPr="00D67994" w:rsidRDefault="006E733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124E9F" wp14:editId="24229A53">
            <wp:extent cx="5486400" cy="2270125"/>
            <wp:effectExtent l="0" t="0" r="0" b="0"/>
            <wp:docPr id="7716019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1937" name="Picture 771601937"/>
                    <pic:cNvPicPr/>
                  </pic:nvPicPr>
                  <pic:blipFill rotWithShape="1"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30E9B" w14:textId="77777777" w:rsidR="00494507" w:rsidRDefault="00000000">
      <w:pPr>
        <w:pStyle w:val="Heading2"/>
      </w:pPr>
      <w:bookmarkStart w:id="14" w:name="_Toc220422175"/>
      <w:r>
        <w:t>4.3 Load Balancer Nginx Role</w:t>
      </w:r>
      <w:bookmarkEnd w:id="14"/>
    </w:p>
    <w:p w14:paraId="62E43F0D" w14:textId="77777777" w:rsidR="00494507" w:rsidRDefault="00000000">
      <w:r>
        <w:t>The load balancer role configures Nginx as a reverse proxy with SSL termination, caching, and a backup server.</w:t>
      </w:r>
    </w:p>
    <w:p w14:paraId="1363373D" w14:textId="038B55F9" w:rsidR="00803570" w:rsidRDefault="00000000" w:rsidP="00803570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project6_part4_lb_nginx_conf.png</w:t>
      </w:r>
    </w:p>
    <w:p w14:paraId="7A3C5342" w14:textId="46173D9B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A34D09" wp14:editId="5C25DEF2">
            <wp:extent cx="5486400" cy="2297430"/>
            <wp:effectExtent l="0" t="0" r="0" b="7620"/>
            <wp:docPr id="12574111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1109" name="Picture 125741110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1A34" w14:textId="71463F04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project6_part4_lb_ssl_certs.png</w:t>
      </w:r>
    </w:p>
    <w:p w14:paraId="3B6001B4" w14:textId="7B74EA1E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468C7D" wp14:editId="7B6E19D1">
            <wp:extent cx="5486400" cy="593090"/>
            <wp:effectExtent l="0" t="0" r="0" b="0"/>
            <wp:docPr id="12698604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60467" name="Picture 126986046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26EB" w14:textId="77777777" w:rsidR="00494507" w:rsidRDefault="00000000">
      <w:pPr>
        <w:pStyle w:val="Heading2"/>
      </w:pPr>
      <w:bookmarkStart w:id="15" w:name="_Toc220422176"/>
      <w:r>
        <w:t>4.4 Website Deployment &amp; Onboarding</w:t>
      </w:r>
      <w:bookmarkEnd w:id="15"/>
    </w:p>
    <w:p w14:paraId="4A9AB9AC" w14:textId="77777777" w:rsidR="00494507" w:rsidRDefault="00000000">
      <w:r>
        <w:t>Websites are deployed using Ansible playbooks. New customer sites can be added automatically using variables.</w:t>
      </w:r>
    </w:p>
    <w:p w14:paraId="730C7DD5" w14:textId="4ABCB437" w:rsidR="002A5B0E" w:rsidRDefault="00000000" w:rsidP="002A5B0E">
      <w:pPr>
        <w:pStyle w:val="ListParagraph"/>
        <w:numPr>
          <w:ilvl w:val="0"/>
          <w:numId w:val="11"/>
        </w:numPr>
        <w:rPr>
          <w:b/>
          <w:bCs/>
        </w:rPr>
      </w:pPr>
      <w:r w:rsidRPr="00E64211">
        <w:rPr>
          <w:b/>
          <w:bCs/>
        </w:rPr>
        <w:t>project6_part4_add_website_playbook.png</w:t>
      </w:r>
    </w:p>
    <w:p w14:paraId="381D13E3" w14:textId="1E930AEC" w:rsidR="002A5B0E" w:rsidRDefault="007E312B" w:rsidP="007E312B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16B529" wp14:editId="3D0D3787">
            <wp:extent cx="5486400" cy="2091690"/>
            <wp:effectExtent l="0" t="0" r="0" b="3810"/>
            <wp:docPr id="9624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3273" name="Picture 96249327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851E" w14:textId="77777777" w:rsidR="007E312B" w:rsidRPr="002A5B0E" w:rsidRDefault="007E312B" w:rsidP="007E312B">
      <w:pPr>
        <w:ind w:left="360"/>
        <w:rPr>
          <w:b/>
          <w:bCs/>
        </w:rPr>
      </w:pPr>
    </w:p>
    <w:p w14:paraId="07B5710E" w14:textId="40E19181" w:rsidR="00494507" w:rsidRDefault="00000000" w:rsidP="00E64211">
      <w:pPr>
        <w:pStyle w:val="ListParagraph"/>
        <w:numPr>
          <w:ilvl w:val="0"/>
          <w:numId w:val="11"/>
        </w:numPr>
        <w:rPr>
          <w:b/>
          <w:bCs/>
        </w:rPr>
      </w:pPr>
      <w:r w:rsidRPr="00E64211">
        <w:rPr>
          <w:b/>
          <w:bCs/>
        </w:rPr>
        <w:t>project6_part4_new_site_added.png</w:t>
      </w:r>
    </w:p>
    <w:p w14:paraId="1E552E4C" w14:textId="3F9376D7" w:rsidR="002A5B0E" w:rsidRPr="002A5B0E" w:rsidRDefault="002A5B0E" w:rsidP="002A5B0E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42E0A9" wp14:editId="6B9BD1DD">
            <wp:extent cx="5486400" cy="2091690"/>
            <wp:effectExtent l="0" t="0" r="0" b="3810"/>
            <wp:docPr id="7767282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8242" name="Picture 7767282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D211" w14:textId="77777777" w:rsidR="00494507" w:rsidRDefault="00000000">
      <w:pPr>
        <w:pStyle w:val="Heading1"/>
      </w:pPr>
      <w:bookmarkStart w:id="16" w:name="_Toc220422177"/>
      <w:r>
        <w:t>Part 5: Monitoring &amp; Customer Onboarding</w:t>
      </w:r>
      <w:bookmarkEnd w:id="16"/>
    </w:p>
    <w:p w14:paraId="718DC7EA" w14:textId="77777777" w:rsidR="00494507" w:rsidRDefault="00000000">
      <w:pPr>
        <w:pStyle w:val="Heading2"/>
      </w:pPr>
      <w:bookmarkStart w:id="17" w:name="_Toc220422178"/>
      <w:r>
        <w:t>5.1 Monitoring Scripts</w:t>
      </w:r>
      <w:bookmarkEnd w:id="17"/>
    </w:p>
    <w:p w14:paraId="673B51DE" w14:textId="77777777" w:rsidR="00494507" w:rsidRDefault="00000000">
      <w:r>
        <w:t>A bash-based monitoring script checks HTTP status and response time for each site and logs results periodically via cron.</w:t>
      </w:r>
    </w:p>
    <w:p w14:paraId="69C0A735" w14:textId="2897D257" w:rsidR="00494507" w:rsidRDefault="00000000" w:rsidP="00E64211">
      <w:pPr>
        <w:pStyle w:val="ListParagraph"/>
        <w:numPr>
          <w:ilvl w:val="0"/>
          <w:numId w:val="12"/>
        </w:numPr>
        <w:rPr>
          <w:b/>
          <w:bCs/>
        </w:rPr>
      </w:pPr>
      <w:r w:rsidRPr="00E64211">
        <w:rPr>
          <w:b/>
          <w:bCs/>
        </w:rPr>
        <w:t>project6_part5_monitoring_script.png</w:t>
      </w:r>
    </w:p>
    <w:p w14:paraId="1BB2140E" w14:textId="76956557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5DA4A1" wp14:editId="41B665C0">
            <wp:extent cx="5486400" cy="1649095"/>
            <wp:effectExtent l="0" t="0" r="0" b="8255"/>
            <wp:docPr id="19236736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3611" name="Picture 192367361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9C3C" w14:textId="636D0A3A" w:rsidR="00494507" w:rsidRDefault="00000000" w:rsidP="00E64211">
      <w:pPr>
        <w:pStyle w:val="ListParagraph"/>
        <w:numPr>
          <w:ilvl w:val="0"/>
          <w:numId w:val="12"/>
        </w:numPr>
        <w:rPr>
          <w:b/>
          <w:bCs/>
        </w:rPr>
      </w:pPr>
      <w:r w:rsidRPr="00E64211">
        <w:rPr>
          <w:b/>
          <w:bCs/>
        </w:rPr>
        <w:t>project6_part5_monitoring_log_output.png</w:t>
      </w:r>
    </w:p>
    <w:p w14:paraId="40FBF58A" w14:textId="70EC8A45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81657D" wp14:editId="67E5364E">
            <wp:extent cx="5486400" cy="1073150"/>
            <wp:effectExtent l="0" t="0" r="0" b="0"/>
            <wp:docPr id="19054059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05995" name="Picture 190540599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690" w14:textId="77777777" w:rsidR="00494507" w:rsidRDefault="00000000">
      <w:pPr>
        <w:pStyle w:val="Heading2"/>
      </w:pPr>
      <w:bookmarkStart w:id="18" w:name="_Toc220422179"/>
      <w:r>
        <w:t>5.2 Customer Onboarding Documentation</w:t>
      </w:r>
      <w:bookmarkEnd w:id="18"/>
    </w:p>
    <w:p w14:paraId="6C3C8810" w14:textId="77777777" w:rsidR="00494507" w:rsidRDefault="00000000">
      <w:r>
        <w:t>The onboarding document explains required inputs, Ansible commands, verification steps, and directory conventions.</w:t>
      </w:r>
    </w:p>
    <w:p w14:paraId="693CC146" w14:textId="692E3CDE" w:rsidR="00494507" w:rsidRDefault="00000000" w:rsidP="00E64211">
      <w:pPr>
        <w:pStyle w:val="ListParagraph"/>
        <w:numPr>
          <w:ilvl w:val="0"/>
          <w:numId w:val="13"/>
        </w:numPr>
        <w:rPr>
          <w:b/>
          <w:bCs/>
        </w:rPr>
      </w:pPr>
      <w:r w:rsidRPr="00E64211">
        <w:rPr>
          <w:b/>
          <w:bCs/>
        </w:rPr>
        <w:t>project6_part5_customer_onboarding_doc.png</w:t>
      </w:r>
    </w:p>
    <w:p w14:paraId="7F5770E1" w14:textId="2537E712" w:rsidR="003B5F0C" w:rsidRPr="003B5F0C" w:rsidRDefault="003B5F0C" w:rsidP="003B5F0C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A86325" wp14:editId="0931C1C0">
            <wp:extent cx="5486400" cy="2444115"/>
            <wp:effectExtent l="0" t="0" r="0" b="0"/>
            <wp:docPr id="1672973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3396" name="Picture 16729733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972F" w14:textId="77777777" w:rsidR="00494507" w:rsidRDefault="00000000">
      <w:pPr>
        <w:pStyle w:val="Heading1"/>
      </w:pPr>
      <w:bookmarkStart w:id="19" w:name="_Toc220422180"/>
      <w:r>
        <w:t>Conclusion</w:t>
      </w:r>
      <w:bookmarkEnd w:id="19"/>
    </w:p>
    <w:p w14:paraId="68E7D078" w14:textId="77777777" w:rsidR="00494507" w:rsidRDefault="00000000">
      <w:r>
        <w:t>This project demonstrates a production-ready, high-performance web hosting platform using Terraform and Ansible. All requirements were implemented within course scope, including high availability, SSL, caching, automation, and monitoring.</w:t>
      </w:r>
    </w:p>
    <w:sectPr w:rsidR="00494507" w:rsidSect="003B5F0C">
      <w:pgSz w:w="12240" w:h="15840"/>
      <w:pgMar w:top="1440" w:right="1800" w:bottom="1440" w:left="180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C5457"/>
    <w:multiLevelType w:val="hybridMultilevel"/>
    <w:tmpl w:val="56AA36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15921"/>
    <w:multiLevelType w:val="hybridMultilevel"/>
    <w:tmpl w:val="18A491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81D2F"/>
    <w:multiLevelType w:val="hybridMultilevel"/>
    <w:tmpl w:val="0A302D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D2874"/>
    <w:multiLevelType w:val="hybridMultilevel"/>
    <w:tmpl w:val="55065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70D58"/>
    <w:multiLevelType w:val="hybridMultilevel"/>
    <w:tmpl w:val="2A789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35B5E"/>
    <w:multiLevelType w:val="hybridMultilevel"/>
    <w:tmpl w:val="CF2C6E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D4CD6"/>
    <w:multiLevelType w:val="hybridMultilevel"/>
    <w:tmpl w:val="004CAD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571D8"/>
    <w:multiLevelType w:val="hybridMultilevel"/>
    <w:tmpl w:val="91F050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82501"/>
    <w:multiLevelType w:val="hybridMultilevel"/>
    <w:tmpl w:val="8FB0FE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75303">
    <w:abstractNumId w:val="8"/>
  </w:num>
  <w:num w:numId="2" w16cid:durableId="908345323">
    <w:abstractNumId w:val="6"/>
  </w:num>
  <w:num w:numId="3" w16cid:durableId="1587350017">
    <w:abstractNumId w:val="5"/>
  </w:num>
  <w:num w:numId="4" w16cid:durableId="1695308486">
    <w:abstractNumId w:val="4"/>
  </w:num>
  <w:num w:numId="5" w16cid:durableId="1841921727">
    <w:abstractNumId w:val="7"/>
  </w:num>
  <w:num w:numId="6" w16cid:durableId="379398439">
    <w:abstractNumId w:val="3"/>
  </w:num>
  <w:num w:numId="7" w16cid:durableId="1585259127">
    <w:abstractNumId w:val="2"/>
  </w:num>
  <w:num w:numId="8" w16cid:durableId="1487667754">
    <w:abstractNumId w:val="1"/>
  </w:num>
  <w:num w:numId="9" w16cid:durableId="1682583205">
    <w:abstractNumId w:val="0"/>
  </w:num>
  <w:num w:numId="10" w16cid:durableId="1607234099">
    <w:abstractNumId w:val="15"/>
  </w:num>
  <w:num w:numId="11" w16cid:durableId="1384787188">
    <w:abstractNumId w:val="13"/>
  </w:num>
  <w:num w:numId="12" w16cid:durableId="950283685">
    <w:abstractNumId w:val="14"/>
  </w:num>
  <w:num w:numId="13" w16cid:durableId="34089671">
    <w:abstractNumId w:val="17"/>
  </w:num>
  <w:num w:numId="14" w16cid:durableId="1229880582">
    <w:abstractNumId w:val="12"/>
  </w:num>
  <w:num w:numId="15" w16cid:durableId="414013479">
    <w:abstractNumId w:val="10"/>
  </w:num>
  <w:num w:numId="16" w16cid:durableId="997343064">
    <w:abstractNumId w:val="16"/>
  </w:num>
  <w:num w:numId="17" w16cid:durableId="879436422">
    <w:abstractNumId w:val="11"/>
  </w:num>
  <w:num w:numId="18" w16cid:durableId="882331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7C"/>
    <w:rsid w:val="00034616"/>
    <w:rsid w:val="0006063C"/>
    <w:rsid w:val="0015074B"/>
    <w:rsid w:val="001F25BF"/>
    <w:rsid w:val="0029639D"/>
    <w:rsid w:val="0029663B"/>
    <w:rsid w:val="002A5B0E"/>
    <w:rsid w:val="00326F90"/>
    <w:rsid w:val="00364F84"/>
    <w:rsid w:val="003B5F0C"/>
    <w:rsid w:val="00467B5C"/>
    <w:rsid w:val="00494507"/>
    <w:rsid w:val="004C46B6"/>
    <w:rsid w:val="006E7331"/>
    <w:rsid w:val="007D0BFF"/>
    <w:rsid w:val="007E312B"/>
    <w:rsid w:val="00803570"/>
    <w:rsid w:val="009F31FD"/>
    <w:rsid w:val="00AA1D8D"/>
    <w:rsid w:val="00B47730"/>
    <w:rsid w:val="00C852EA"/>
    <w:rsid w:val="00CB0664"/>
    <w:rsid w:val="00D67994"/>
    <w:rsid w:val="00E642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90F4A"/>
  <w14:defaultImageDpi w14:val="300"/>
  <w15:docId w15:val="{68C9FB02-FF75-4E25-9B56-C97A3B30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F25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25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25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5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5BF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5F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5F0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B5F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mariamalikk0607@gmail.com</cp:lastModifiedBy>
  <cp:revision>4</cp:revision>
  <cp:lastPrinted>2026-01-27T11:09:00Z</cp:lastPrinted>
  <dcterms:created xsi:type="dcterms:W3CDTF">2026-01-27T11:12:00Z</dcterms:created>
  <dcterms:modified xsi:type="dcterms:W3CDTF">2026-01-27T12:06:00Z</dcterms:modified>
  <cp:category/>
</cp:coreProperties>
</file>